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Business Blueprint (Negócio e Funcional)</w:t>
      </w:r>
    </w:p>
    <w:p>
      <w:pPr>
        <w:pStyle w:val="Subtitle"/>
      </w:pPr>
      <w:r>
        <w:t>Automação de Relatórios Operacionais com Comentários Analíticos</w:t>
      </w:r>
    </w:p>
    <w:p>
      <w:r>
        <w:t>Departamento: Comercial, Operações e Dados</w:t>
      </w:r>
    </w:p>
    <w:p>
      <w:r>
        <w:t>Autor: Aloysio Coutinho</w:t>
      </w:r>
    </w:p>
    <w:p>
      <w:r>
        <w:t>Data: 04/06/2026</w:t>
      </w:r>
    </w:p>
    <w:p>
      <w:r>
        <w:t>Versão: 2.1 (Revisada PT-BR)</w:t>
      </w:r>
    </w:p>
    <w:p>
      <w:pPr>
        <w:pStyle w:val="Heading1"/>
      </w:pPr>
      <w:r>
        <w:t>1. Informações Gerais</w:t>
      </w:r>
    </w:p>
    <w:p>
      <w:pPr/>
      <w:r>
        <w:t>Cliente: Viação Cruzeiro do Sul</w:t>
      </w:r>
    </w:p>
    <w:p>
      <w:pPr/>
      <w:r>
        <w:t>Objetivo: automatizar geração, proteção e distribuição de relatórios operacionais por filial, com comentários analíticos em linguagem executiva.</w:t>
      </w:r>
    </w:p>
    <w:p>
      <w:pPr>
        <w:pStyle w:val="Heading1"/>
      </w:pPr>
      <w:r>
        <w:t>2. Sumário Executivo</w:t>
      </w:r>
    </w:p>
    <w:p>
      <w:pPr/>
      <w:r>
        <w:t>A Viação Cruzeiro do Sul possui dados operacionais relevantes em ambiente de BI/TMS, porém a transformação desses dados em informação acionável exigia esforço manual, com baixa escala e atraso na disseminação para as unidades.</w:t>
      </w:r>
    </w:p>
    <w:p>
      <w:pPr/>
      <w:r>
        <w:t>A solução proposta e implementada automatiza o ciclo completo de ingestão de CSV, consolidação por filial, cálculo de indicadores, montagem de PDF protegido, envio por e-mail e monitoramento.</w:t>
      </w:r>
    </w:p>
    <w:p>
      <w:pPr/>
      <w:r>
        <w:t>A arquitetura suporta comentários analíticos humanizados por IA, mantendo fallback determinístico por regras de negócio para garantir continuidade operacional mesmo sem serviço de IA.</w:t>
      </w:r>
    </w:p>
    <w:p>
      <w:pPr>
        <w:pStyle w:val="Heading1"/>
      </w:pPr>
      <w:r>
        <w:t>3. Direcionamento Proposto</w:t>
      </w:r>
    </w:p>
    <w:p>
      <w:pPr>
        <w:pStyle w:val="ListNumber"/>
      </w:pPr>
      <w:r>
        <w:t>Consumir dados CSV oficiais.</w:t>
      </w:r>
    </w:p>
    <w:p>
      <w:pPr>
        <w:pStyle w:val="ListNumber"/>
      </w:pPr>
      <w:r>
        <w:t>Consolidar informações por filial (chave de unidade emissora).</w:t>
      </w:r>
    </w:p>
    <w:p>
      <w:pPr>
        <w:pStyle w:val="ListNumber"/>
      </w:pPr>
      <w:r>
        <w:t>Calcular desempenho por período e por tipo de operação.</w:t>
      </w:r>
    </w:p>
    <w:p>
      <w:pPr>
        <w:pStyle w:val="ListNumber"/>
      </w:pPr>
      <w:r>
        <w:t>Gerar relatórios padronizados em PDF com tabelas analíticas.</w:t>
      </w:r>
    </w:p>
    <w:p>
      <w:pPr>
        <w:pStyle w:val="ListNumber"/>
      </w:pPr>
      <w:r>
        <w:t>Aplicar proteção de acesso ao anexo.</w:t>
      </w:r>
    </w:p>
    <w:p>
      <w:pPr>
        <w:pStyle w:val="ListNumber"/>
      </w:pPr>
      <w:r>
        <w:t>Distribuir por e-mail de forma rastreável.</w:t>
      </w:r>
    </w:p>
    <w:p>
      <w:pPr>
        <w:pStyle w:val="ListNumber"/>
      </w:pPr>
      <w:r>
        <w:t>Opcionalmente humanizar comentários com IA generativa.</w:t>
      </w:r>
    </w:p>
    <w:p>
      <w:pPr>
        <w:pStyle w:val="Heading1"/>
      </w:pPr>
      <w:r>
        <w:t>4. Resultados Esperados</w:t>
      </w:r>
    </w:p>
    <w:p>
      <w:pPr>
        <w:pStyle w:val="ListBullet"/>
      </w:pPr>
      <w:r>
        <w:t>Cobertura analítica recorrente para 100% das filiais elegíveis.</w:t>
      </w:r>
    </w:p>
    <w:p>
      <w:pPr>
        <w:pStyle w:val="ListBullet"/>
      </w:pPr>
      <w:r>
        <w:t>Redução de esforço manual na preparação de relatórios.</w:t>
      </w:r>
    </w:p>
    <w:p>
      <w:pPr>
        <w:pStyle w:val="ListBullet"/>
      </w:pPr>
      <w:r>
        <w:t>Padronização de linguagem e formato para tomada de decisão.</w:t>
      </w:r>
    </w:p>
    <w:p>
      <w:pPr>
        <w:pStyle w:val="ListBullet"/>
      </w:pPr>
      <w:r>
        <w:t>Melhora no tempo de resposta comercial/operacional.</w:t>
      </w:r>
    </w:p>
    <w:p>
      <w:pPr>
        <w:pStyle w:val="ListBullet"/>
      </w:pPr>
      <w:r>
        <w:t>Aumento da confiabilidade e rastreabilidade do processo.</w:t>
      </w:r>
    </w:p>
    <w:p>
      <w:pPr>
        <w:pStyle w:val="Heading1"/>
      </w:pPr>
      <w:r>
        <w:t>5. Métricas de Acompanhamento</w:t>
      </w:r>
    </w:p>
    <w:p>
      <w:pPr>
        <w:pStyle w:val="ListBullet"/>
      </w:pPr>
      <w:r>
        <w:t>Taxa de execução com sucesso do processamento agendado.</w:t>
      </w:r>
    </w:p>
    <w:p>
      <w:pPr>
        <w:pStyle w:val="ListBullet"/>
      </w:pPr>
      <w:r>
        <w:t>Tempo médio de execução por ciclo.</w:t>
      </w:r>
    </w:p>
    <w:p>
      <w:pPr>
        <w:pStyle w:val="ListBullet"/>
      </w:pPr>
      <w:r>
        <w:t>Taxa de envio de e-mails concluídos.</w:t>
      </w:r>
    </w:p>
    <w:p>
      <w:pPr>
        <w:pStyle w:val="ListBullet"/>
      </w:pPr>
      <w:r>
        <w:t>Volume de filiais processadas por execução.</w:t>
      </w:r>
    </w:p>
    <w:p>
      <w:pPr>
        <w:pStyle w:val="ListBullet"/>
      </w:pPr>
      <w:r>
        <w:t>Incidência de erros de dados (colunas ausentes, parsing inválido).</w:t>
      </w:r>
    </w:p>
    <w:p>
      <w:pPr>
        <w:pStyle w:val="ListBullet"/>
      </w:pPr>
      <w:r>
        <w:t>Volume de comentários gerados por IA versus fallback.</w:t>
      </w:r>
    </w:p>
    <w:p>
      <w:pPr>
        <w:pStyle w:val="ListBullet"/>
      </w:pPr>
      <w:r>
        <w:t>Quantidade de clientes sem contato identificados (quando aplicável).</w:t>
      </w:r>
    </w:p>
    <w:p>
      <w:pPr>
        <w:pStyle w:val="Heading1"/>
      </w:pPr>
      <w:r>
        <w:t>6. Fonte de Dados</w:t>
      </w:r>
    </w:p>
    <w:p>
      <w:pPr/>
      <w:r>
        <w:t>A solução utiliza arquivos CSV oriundos do BI/TMS, armazenados em Data Lake. São considerados arquivo de destinatários, arquivos operacionais de fonte para cálculos e arquivos de referência para mapeamentos de exibição.</w:t>
      </w:r>
    </w:p>
    <w:p>
      <w:pPr>
        <w:pStyle w:val="Heading1"/>
      </w:pPr>
      <w:r>
        <w:t>7. Situação Atual (AS-IS)</w:t>
      </w:r>
    </w:p>
    <w:p>
      <w:pPr/>
      <w:r>
        <w:t>O modelo anterior era predominantemente manual: extração e conferência de dados, análise por colaborador, montagem de conteúdo analítico e envio individual.</w:t>
      </w:r>
    </w:p>
    <w:p>
      <w:pPr>
        <w:pStyle w:val="Heading2"/>
      </w:pPr>
      <w:r>
        <w:t>Limitações observadas</w:t>
      </w:r>
    </w:p>
    <w:p>
      <w:pPr>
        <w:pStyle w:val="ListBullet"/>
      </w:pPr>
      <w:r>
        <w:t>Baixa escalabilidade.</w:t>
      </w:r>
    </w:p>
    <w:p>
      <w:pPr>
        <w:pStyle w:val="ListBullet"/>
      </w:pPr>
      <w:r>
        <w:t>Dependência de recurso humano especializado.</w:t>
      </w:r>
    </w:p>
    <w:p>
      <w:pPr>
        <w:pStyle w:val="ListBullet"/>
      </w:pPr>
      <w:r>
        <w:t>Variabilidade de formato e linguagem.</w:t>
      </w:r>
    </w:p>
    <w:p>
      <w:pPr>
        <w:pStyle w:val="ListBullet"/>
      </w:pPr>
      <w:r>
        <w:t>Risco de atraso e inconsistências.</w:t>
      </w:r>
    </w:p>
    <w:p>
      <w:pPr>
        <w:pStyle w:val="Heading1"/>
      </w:pPr>
      <w:r>
        <w:t>8. Situação Proposta (TO-BE)</w:t>
      </w:r>
    </w:p>
    <w:p>
      <w:pPr/>
      <w:r>
        <w:t>O modelo futuro e já em implantação é automatizado: ingestão por agendamento, cálculos por filial, geração de tabelas e comentários, montagem de PDF protegido, distribuição por e-mail e monitoramento contínuo.</w:t>
      </w:r>
    </w:p>
    <w:p>
      <w:pPr>
        <w:pStyle w:val="Heading1"/>
      </w:pPr>
      <w:r>
        <w:t>9. Escopo Funcional</w:t>
      </w:r>
    </w:p>
    <w:p>
      <w:pPr>
        <w:pStyle w:val="Heading2"/>
      </w:pPr>
      <w:r>
        <w:t>9.1 Geração de Relatório</w:t>
      </w:r>
    </w:p>
    <w:p>
      <w:pPr>
        <w:pStyle w:val="ListNumber"/>
      </w:pPr>
      <w:r>
        <w:t>Resumo operacional por período.</w:t>
      </w:r>
    </w:p>
    <w:p>
      <w:pPr>
        <w:pStyle w:val="ListNumber"/>
      </w:pPr>
      <w:r>
        <w:t>Detalhamento por tipo de frete e variações.</w:t>
      </w:r>
    </w:p>
    <w:p>
      <w:pPr>
        <w:pStyle w:val="ListNumber"/>
      </w:pPr>
      <w:r>
        <w:t>Análise por cliente pagador.</w:t>
      </w:r>
    </w:p>
    <w:p>
      <w:pPr>
        <w:pStyle w:val="ListNumber"/>
      </w:pPr>
      <w:r>
        <w:t>Tabela de clientes sem contato (+30 dias), quando dados disponíveis.</w:t>
      </w:r>
    </w:p>
    <w:p>
      <w:pPr>
        <w:pStyle w:val="ListNumber"/>
      </w:pPr>
      <w:r>
        <w:t>Comentários analíticos por seção.</w:t>
      </w:r>
    </w:p>
    <w:p>
      <w:pPr>
        <w:pStyle w:val="Heading2"/>
      </w:pPr>
      <w:r>
        <w:t>9.2 Regras de Seleção e Consolidação</w:t>
      </w:r>
    </w:p>
    <w:p>
      <w:pPr>
        <w:pStyle w:val="ListNumber"/>
      </w:pPr>
      <w:r>
        <w:t>Chave principal de processamento por filial: unidade emissora.</w:t>
      </w:r>
    </w:p>
    <w:p>
      <w:pPr>
        <w:pStyle w:val="ListNumber"/>
      </w:pPr>
      <w:r>
        <w:t>Comparações entre períodos equivalentes.</w:t>
      </w:r>
    </w:p>
    <w:p>
      <w:pPr>
        <w:pStyle w:val="ListNumber"/>
      </w:pPr>
      <w:r>
        <w:t>Uso prioritário de campos do pagador para análises de cliente.</w:t>
      </w:r>
    </w:p>
    <w:p>
      <w:pPr>
        <w:pStyle w:val="ListNumber"/>
      </w:pPr>
      <w:r>
        <w:t>Tratamento de ausência de colunas por fallback de aliases.</w:t>
      </w:r>
    </w:p>
    <w:p>
      <w:pPr>
        <w:pStyle w:val="ListNumber"/>
      </w:pPr>
      <w:r>
        <w:t>Truncamento e ajuste visual para preservar legibilidade.</w:t>
      </w:r>
    </w:p>
    <w:p>
      <w:pPr>
        <w:pStyle w:val="Heading2"/>
      </w:pPr>
      <w:r>
        <w:t>9.3 Distribuição</w:t>
      </w:r>
    </w:p>
    <w:p>
      <w:pPr>
        <w:pStyle w:val="ListNumber"/>
      </w:pPr>
      <w:r>
        <w:t>Envio automático do PDF por e-mail.</w:t>
      </w:r>
    </w:p>
    <w:p>
      <w:pPr>
        <w:pStyle w:val="ListNumber"/>
      </w:pPr>
      <w:r>
        <w:t>Destinatários definidos em base de cadastro.</w:t>
      </w:r>
    </w:p>
    <w:p>
      <w:pPr>
        <w:pStyle w:val="ListNumber"/>
      </w:pPr>
      <w:r>
        <w:t>Rastreabilidade de tentativa/sucesso/falha no envio.</w:t>
      </w:r>
    </w:p>
    <w:p>
      <w:pPr>
        <w:pStyle w:val="Heading2"/>
      </w:pPr>
      <w:r>
        <w:t>9.4 Proteção de Conteúdo</w:t>
      </w:r>
    </w:p>
    <w:p>
      <w:pPr>
        <w:pStyle w:val="ListNumber"/>
      </w:pPr>
      <w:r>
        <w:t>PDF protegido por senha derivada do cadastro de CPF parcial.</w:t>
      </w:r>
    </w:p>
    <w:p>
      <w:pPr>
        <w:pStyle w:val="ListNumber"/>
      </w:pPr>
      <w:r>
        <w:t>Acesso condicionado ao destinatário correto.</w:t>
      </w:r>
    </w:p>
    <w:p>
      <w:pPr>
        <w:pStyle w:val="ListNumber"/>
      </w:pPr>
      <w:r>
        <w:t>Sem exposição de dados sensíveis no corpo do e-mail.</w:t>
      </w:r>
    </w:p>
    <w:p>
      <w:pPr>
        <w:pStyle w:val="Heading2"/>
      </w:pPr>
      <w:r>
        <w:t>9.5 Comentários Analíticos</w:t>
      </w:r>
    </w:p>
    <w:p>
      <w:pPr>
        <w:pStyle w:val="ListNumber"/>
      </w:pPr>
      <w:r>
        <w:t>Modo padrão: comentário por regras de negócio.</w:t>
      </w:r>
    </w:p>
    <w:p>
      <w:pPr>
        <w:pStyle w:val="ListNumber"/>
      </w:pPr>
      <w:r>
        <w:t>Modo IA: comentário humanizado com Azure OpenAI.</w:t>
      </w:r>
    </w:p>
    <w:p>
      <w:pPr>
        <w:pStyle w:val="ListNumber"/>
      </w:pPr>
      <w:r>
        <w:t>Fallback automático para modo padrão em falha/indisponibilidade da IA.</w:t>
      </w:r>
    </w:p>
    <w:p>
      <w:pPr>
        <w:pStyle w:val="Heading1"/>
      </w:pPr>
      <w:r>
        <w:t>10. Requisitos Funcionais (RF)</w:t>
      </w:r>
    </w:p>
    <w:p>
      <w:pPr>
        <w:pStyle w:val="ListNumber"/>
      </w:pPr>
      <w:r>
        <w:t>RF-01: Consumir CSVs oficiais e validar estrutura mínima.</w:t>
      </w:r>
    </w:p>
    <w:p>
      <w:pPr>
        <w:pStyle w:val="ListNumber"/>
      </w:pPr>
      <w:r>
        <w:t>RF-02: Consolidar dados por filial.</w:t>
      </w:r>
    </w:p>
    <w:p>
      <w:pPr>
        <w:pStyle w:val="ListNumber"/>
      </w:pPr>
      <w:r>
        <w:t>RF-03: Calcular indicadores e variações entre períodos.</w:t>
      </w:r>
    </w:p>
    <w:p>
      <w:pPr>
        <w:pStyle w:val="ListNumber"/>
      </w:pPr>
      <w:r>
        <w:t>RF-04: Gerar tabelas padronizadas no PDF.</w:t>
      </w:r>
    </w:p>
    <w:p>
      <w:pPr>
        <w:pStyle w:val="ListNumber"/>
      </w:pPr>
      <w:r>
        <w:t>RF-05: Gerar comentários analíticos por seção.</w:t>
      </w:r>
    </w:p>
    <w:p>
      <w:pPr>
        <w:pStyle w:val="ListNumber"/>
      </w:pPr>
      <w:r>
        <w:t>RF-06: Enviar relatório automaticamente por e-mail.</w:t>
      </w:r>
    </w:p>
    <w:p>
      <w:pPr>
        <w:pStyle w:val="ListNumber"/>
      </w:pPr>
      <w:r>
        <w:t>RF-07: Proteger anexo PDF com senha operacional.</w:t>
      </w:r>
    </w:p>
    <w:p>
      <w:pPr>
        <w:pStyle w:val="ListNumber"/>
      </w:pPr>
      <w:r>
        <w:t>RF-08: Registrar logs de processamento, envio e exceções.</w:t>
      </w:r>
    </w:p>
    <w:p>
      <w:pPr>
        <w:pStyle w:val="ListNumber"/>
      </w:pPr>
      <w:r>
        <w:t>RF-09: Suportar fallback sem IA sem interromper o processo.</w:t>
      </w:r>
    </w:p>
    <w:p>
      <w:pPr>
        <w:pStyle w:val="ListNumber"/>
      </w:pPr>
      <w:r>
        <w:t>RF-10: Permitir evolução de layout e campos por configuração.</w:t>
      </w:r>
    </w:p>
    <w:p>
      <w:pPr>
        <w:pStyle w:val="Heading1"/>
      </w:pPr>
      <w:r>
        <w:t>11. Requisitos Não Funcionais (RNF)</w:t>
      </w:r>
    </w:p>
    <w:p>
      <w:pPr>
        <w:pStyle w:val="ListNumber"/>
      </w:pPr>
      <w:r>
        <w:t>RNF-01: Escalabilidade para múltiplas filiais por execução.</w:t>
      </w:r>
    </w:p>
    <w:p>
      <w:pPr>
        <w:pStyle w:val="ListNumber"/>
      </w:pPr>
      <w:r>
        <w:t>RNF-02: Tolerância a falhas de integração e envio.</w:t>
      </w:r>
    </w:p>
    <w:p>
      <w:pPr>
        <w:pStyle w:val="ListNumber"/>
      </w:pPr>
      <w:r>
        <w:t>RNF-03: Rastreabilidade completa em logs e monitoramento.</w:t>
      </w:r>
    </w:p>
    <w:p>
      <w:pPr>
        <w:pStyle w:val="ListNumber"/>
      </w:pPr>
      <w:r>
        <w:t>RNF-04: Fidelidade ao dado de origem.</w:t>
      </w:r>
    </w:p>
    <w:p>
      <w:pPr>
        <w:pStyle w:val="ListNumber"/>
      </w:pPr>
      <w:r>
        <w:t>RNF-05: Segurança de acesso ao conteúdo distribuído.</w:t>
      </w:r>
    </w:p>
    <w:p>
      <w:pPr>
        <w:pStyle w:val="ListNumber"/>
      </w:pPr>
      <w:r>
        <w:t>RNF-06: Clareza de leitura para público não técnico.</w:t>
      </w:r>
    </w:p>
    <w:p>
      <w:pPr>
        <w:pStyle w:val="ListNumber"/>
      </w:pPr>
      <w:r>
        <w:t>RNF-07: Operação com e sem IA, sem indisponibilidade funcional.</w:t>
      </w:r>
    </w:p>
    <w:p>
      <w:pPr>
        <w:pStyle w:val="Heading1"/>
      </w:pPr>
      <w:r>
        <w:t>12. Segurança da Informação</w:t>
      </w:r>
    </w:p>
    <w:p>
      <w:pPr>
        <w:pStyle w:val="ListNumber"/>
      </w:pPr>
      <w:r>
        <w:t>Dados de origem em armazenamento corporativo controlado.</w:t>
      </w:r>
    </w:p>
    <w:p>
      <w:pPr>
        <w:pStyle w:val="ListNumber"/>
      </w:pPr>
      <w:r>
        <w:t>Variáveis sensíveis em configuração segura do ambiente.</w:t>
      </w:r>
    </w:p>
    <w:p>
      <w:pPr>
        <w:pStyle w:val="ListNumber"/>
      </w:pPr>
      <w:r>
        <w:t>Relatórios enviados com proteção de abertura.</w:t>
      </w:r>
    </w:p>
    <w:p>
      <w:pPr>
        <w:pStyle w:val="ListNumber"/>
      </w:pPr>
      <w:r>
        <w:t>Destinatários e regras de envio auditáveis.</w:t>
      </w:r>
    </w:p>
    <w:p>
      <w:pPr>
        <w:pStyle w:val="ListNumber"/>
      </w:pPr>
      <w:r>
        <w:t>Acesso operacional por mínimo privilégio.</w:t>
      </w:r>
    </w:p>
    <w:p>
      <w:pPr>
        <w:pStyle w:val="Heading1"/>
      </w:pPr>
      <w:r>
        <w:t>13. Governança e Operação</w:t>
      </w:r>
    </w:p>
    <w:p>
      <w:pPr>
        <w:pStyle w:val="ListNumber"/>
      </w:pPr>
      <w:r>
        <w:t>Checklist de execução diária.</w:t>
      </w:r>
    </w:p>
    <w:p>
      <w:pPr>
        <w:pStyle w:val="ListNumber"/>
      </w:pPr>
      <w:r>
        <w:t>Acompanhamento de logs e alertas.</w:t>
      </w:r>
    </w:p>
    <w:p>
      <w:pPr>
        <w:pStyle w:val="ListNumber"/>
      </w:pPr>
      <w:r>
        <w:t>Rotina de tratamento de falhas de envio.</w:t>
      </w:r>
    </w:p>
    <w:p>
      <w:pPr>
        <w:pStyle w:val="ListNumber"/>
      </w:pPr>
      <w:r>
        <w:t>Política de revisão de layout e regras de cálculo.</w:t>
      </w:r>
    </w:p>
    <w:p>
      <w:pPr>
        <w:pStyle w:val="ListNumber"/>
      </w:pPr>
      <w:r>
        <w:t>Trilha de mudanças em versionamento.</w:t>
      </w:r>
    </w:p>
    <w:p>
      <w:pPr>
        <w:pStyle w:val="Heading1"/>
      </w:pPr>
      <w:r>
        <w:t>14. Arquitetura Técnica (Resumo)</w:t>
      </w:r>
    </w:p>
    <w:p>
      <w:pPr/>
      <w:r>
        <w:t>Fluxo macro: BI/TMS exporta CSV -&gt; Data Lake -&gt; Function App processa -&gt; PDF protegido -&gt; envio por serviço de e-mail -&gt; monitoramento e logs.</w:t>
      </w:r>
    </w:p>
    <w:p>
      <w:pPr>
        <w:pStyle w:val="Heading2"/>
      </w:pPr>
      <w:r>
        <w:t>Componentes</w:t>
      </w:r>
    </w:p>
    <w:p>
      <w:pPr>
        <w:pStyle w:val="ListNumber"/>
      </w:pPr>
      <w:r>
        <w:t>Camada de dados: Storage com Data Lake.</w:t>
      </w:r>
    </w:p>
    <w:p>
      <w:pPr>
        <w:pStyle w:val="ListNumber"/>
      </w:pPr>
      <w:r>
        <w:t>Camada de processamento: Function App Python.</w:t>
      </w:r>
    </w:p>
    <w:p>
      <w:pPr>
        <w:pStyle w:val="ListNumber"/>
      </w:pPr>
      <w:r>
        <w:t>Camada de inteligência: comentários determinísticos + IA opcional.</w:t>
      </w:r>
    </w:p>
    <w:p>
      <w:pPr>
        <w:pStyle w:val="ListNumber"/>
      </w:pPr>
      <w:r>
        <w:t>Camada de entrega: e-mail transacional.</w:t>
      </w:r>
    </w:p>
    <w:p>
      <w:pPr>
        <w:pStyle w:val="ListNumber"/>
      </w:pPr>
      <w:r>
        <w:t>Observabilidade: monitoramento de aplicação e logs.</w:t>
      </w:r>
    </w:p>
    <w:p>
      <w:pPr>
        <w:pStyle w:val="Heading1"/>
      </w:pPr>
      <w:r>
        <w:t>15. Tratamento de Exceções</w:t>
      </w:r>
    </w:p>
    <w:p>
      <w:pPr>
        <w:pStyle w:val="ListNumber"/>
      </w:pPr>
      <w:r>
        <w:t>Falha de leitura de arquivo: log e continuidade controlada por filial.</w:t>
      </w:r>
    </w:p>
    <w:p>
      <w:pPr>
        <w:pStyle w:val="ListNumber"/>
      </w:pPr>
      <w:r>
        <w:t>Coluna ausente: fallback de aliases mantendo processamento quando possível.</w:t>
      </w:r>
    </w:p>
    <w:p>
      <w:pPr>
        <w:pStyle w:val="ListNumber"/>
      </w:pPr>
      <w:r>
        <w:t>Falha no envio de e-mail: retry e registro.</w:t>
      </w:r>
    </w:p>
    <w:p>
      <w:pPr>
        <w:pStyle w:val="ListNumber"/>
      </w:pPr>
      <w:r>
        <w:t>Falha da IA: fallback para comentário determinístico.</w:t>
      </w:r>
    </w:p>
    <w:p>
      <w:pPr>
        <w:pStyle w:val="ListNumber"/>
      </w:pPr>
      <w:r>
        <w:t>Falha crítica: alerta operacional e reprocessamento.</w:t>
      </w:r>
    </w:p>
    <w:p>
      <w:pPr>
        <w:pStyle w:val="Heading1"/>
      </w:pPr>
      <w:r>
        <w:t>16. Critérios de Aceite</w:t>
      </w:r>
    </w:p>
    <w:p>
      <w:pPr>
        <w:pStyle w:val="ListNumber"/>
      </w:pPr>
      <w:r>
        <w:t>Relatório gerado para filiais válidas.</w:t>
      </w:r>
    </w:p>
    <w:p>
      <w:pPr>
        <w:pStyle w:val="ListNumber"/>
      </w:pPr>
      <w:r>
        <w:t>Tabelas obrigatórias renderizadas conforme layout aprovado.</w:t>
      </w:r>
    </w:p>
    <w:p>
      <w:pPr>
        <w:pStyle w:val="ListNumber"/>
      </w:pPr>
      <w:r>
        <w:t>E-mail enviado com anexo protegido.</w:t>
      </w:r>
    </w:p>
    <w:p>
      <w:pPr>
        <w:pStyle w:val="ListNumber"/>
      </w:pPr>
      <w:r>
        <w:t>Comentários analíticos presentes por seção.</w:t>
      </w:r>
    </w:p>
    <w:p>
      <w:pPr>
        <w:pStyle w:val="ListNumber"/>
      </w:pPr>
      <w:r>
        <w:t>Execução registrada com sucesso em monitoramento.</w:t>
      </w:r>
    </w:p>
    <w:p>
      <w:pPr>
        <w:pStyle w:val="ListNumber"/>
      </w:pPr>
      <w:r>
        <w:t>Fallback sem IA validado em teste controlado.</w:t>
      </w:r>
    </w:p>
    <w:p>
      <w:pPr>
        <w:pStyle w:val="Heading1"/>
      </w:pPr>
      <w:r>
        <w:t>17. Premissas</w:t>
      </w:r>
    </w:p>
    <w:p>
      <w:pPr>
        <w:pStyle w:val="ListBullet"/>
      </w:pPr>
      <w:r>
        <w:t>Qualidade mínima dos CSVs de origem.</w:t>
      </w:r>
    </w:p>
    <w:p>
      <w:pPr>
        <w:pStyle w:val="ListBullet"/>
      </w:pPr>
      <w:r>
        <w:t>Cadastro de destinatários atualizado.</w:t>
      </w:r>
    </w:p>
    <w:p>
      <w:pPr>
        <w:pStyle w:val="ListBullet"/>
      </w:pPr>
      <w:r>
        <w:t>Disponibilidade de infraestrutura Azure.</w:t>
      </w:r>
    </w:p>
    <w:p>
      <w:pPr>
        <w:pStyle w:val="ListBullet"/>
      </w:pPr>
      <w:r>
        <w:t>Acesso autorizado às integrações necessárias.</w:t>
      </w:r>
    </w:p>
    <w:p>
      <w:pPr>
        <w:pStyle w:val="ListBullet"/>
      </w:pPr>
      <w:r>
        <w:t>Política de senha e comunicação definida com o cliente.</w:t>
      </w:r>
    </w:p>
    <w:p>
      <w:pPr>
        <w:pStyle w:val="Heading1"/>
      </w:pPr>
      <w:r>
        <w:t>18. Restrições</w:t>
      </w:r>
    </w:p>
    <w:p>
      <w:pPr>
        <w:pStyle w:val="ListBullet"/>
      </w:pPr>
      <w:r>
        <w:t>Dependência de qualidade e consistência dos dados de origem.</w:t>
      </w:r>
    </w:p>
    <w:p>
      <w:pPr>
        <w:pStyle w:val="ListBullet"/>
      </w:pPr>
      <w:r>
        <w:t>Sem atualização em tempo real no modelo atual por lote.</w:t>
      </w:r>
    </w:p>
    <w:p>
      <w:pPr>
        <w:pStyle w:val="ListBullet"/>
      </w:pPr>
      <w:r>
        <w:t>Variações de layout podem exigir ajustes finos quando novas colunas forem adicionadas.</w:t>
      </w:r>
    </w:p>
    <w:p>
      <w:pPr>
        <w:pStyle w:val="ListBullet"/>
      </w:pPr>
      <w:r>
        <w:t>Disponibilidade de IA pode variar por quota e custo.</w:t>
      </w:r>
    </w:p>
    <w:p>
      <w:pPr>
        <w:pStyle w:val="Heading1"/>
      </w:pPr>
      <w:r>
        <w:t>19. Evoluções Futuras</w:t>
      </w:r>
    </w:p>
    <w:p>
      <w:pPr>
        <w:pStyle w:val="ListBullet"/>
      </w:pPr>
      <w:r>
        <w:t>Multicanal de distribuição (ex.: WhatsApp corporativo).</w:t>
      </w:r>
    </w:p>
    <w:p>
      <w:pPr>
        <w:pStyle w:val="ListBullet"/>
      </w:pPr>
      <w:r>
        <w:t>Painel operacional de status e auditoria.</w:t>
      </w:r>
    </w:p>
    <w:p>
      <w:pPr>
        <w:pStyle w:val="ListBullet"/>
      </w:pPr>
      <w:r>
        <w:t>Classificação automática de risco por filial.</w:t>
      </w:r>
    </w:p>
    <w:p>
      <w:pPr>
        <w:pStyle w:val="ListBullet"/>
      </w:pPr>
      <w:r>
        <w:t>Recomendações prescritivas por segmento de cliente.</w:t>
      </w:r>
    </w:p>
    <w:p>
      <w:pPr>
        <w:pStyle w:val="ListBullet"/>
      </w:pPr>
      <w:r>
        <w:t>Feedback loop para ajuste contínuo da linguagem analítica.</w:t>
      </w:r>
    </w:p>
    <w:p>
      <w:pPr>
        <w:pStyle w:val="Heading1"/>
      </w:pPr>
      <w:r>
        <w:t>20. Modelo Comercial de Escopo (Para Proposta)</w:t>
      </w:r>
    </w:p>
    <w:p>
      <w:pPr>
        <w:pStyle w:val="Heading2"/>
      </w:pPr>
      <w:r>
        <w:t>20.1 Escopo Base</w:t>
      </w:r>
    </w:p>
    <w:p>
      <w:pPr>
        <w:pStyle w:val="ListBullet"/>
      </w:pPr>
      <w:r>
        <w:t>Automação de ingestão, processamento e distribuição.</w:t>
      </w:r>
    </w:p>
    <w:p>
      <w:pPr>
        <w:pStyle w:val="ListBullet"/>
      </w:pPr>
      <w:r>
        <w:t>Geração de PDF analítico padronizado.</w:t>
      </w:r>
    </w:p>
    <w:p>
      <w:pPr>
        <w:pStyle w:val="ListBullet"/>
      </w:pPr>
      <w:r>
        <w:t>Proteção de acesso ao anexo.</w:t>
      </w:r>
    </w:p>
    <w:p>
      <w:pPr>
        <w:pStyle w:val="ListBullet"/>
      </w:pPr>
      <w:r>
        <w:t>Monitoramento e suporte operacional inicial.</w:t>
      </w:r>
    </w:p>
    <w:p>
      <w:pPr>
        <w:pStyle w:val="Heading2"/>
      </w:pPr>
      <w:r>
        <w:t>20.2 Módulo Opcional de IA</w:t>
      </w:r>
    </w:p>
    <w:p>
      <w:pPr>
        <w:pStyle w:val="ListBullet"/>
      </w:pPr>
      <w:r>
        <w:t>Humanização de comentários analíticos.</w:t>
      </w:r>
    </w:p>
    <w:p>
      <w:pPr>
        <w:pStyle w:val="ListBullet"/>
      </w:pPr>
      <w:r>
        <w:t>Variação de estilo textual por público.</w:t>
      </w:r>
    </w:p>
    <w:p>
      <w:pPr>
        <w:pStyle w:val="ListBullet"/>
      </w:pPr>
      <w:r>
        <w:t>Ganhos de comunicação executiva sem alterar cálculos base.</w:t>
      </w:r>
    </w:p>
    <w:p>
      <w:pPr>
        <w:pStyle w:val="Heading2"/>
      </w:pPr>
      <w:r>
        <w:t>20.3 Custos (Estrutura)</w:t>
      </w:r>
    </w:p>
    <w:p>
      <w:pPr>
        <w:pStyle w:val="ListBullet"/>
      </w:pPr>
      <w:r>
        <w:t>Custo de execução e processamento.</w:t>
      </w:r>
    </w:p>
    <w:p>
      <w:pPr>
        <w:pStyle w:val="ListBullet"/>
      </w:pPr>
      <w:r>
        <w:t>Custo de armazenamento e transações de dados.</w:t>
      </w:r>
    </w:p>
    <w:p>
      <w:pPr>
        <w:pStyle w:val="ListBullet"/>
      </w:pPr>
      <w:r>
        <w:t>Custo de envio de e-mail transacional.</w:t>
      </w:r>
    </w:p>
    <w:p>
      <w:pPr>
        <w:pStyle w:val="ListBullet"/>
      </w:pPr>
      <w:r>
        <w:t>Custo de monitoramento.</w:t>
      </w:r>
    </w:p>
    <w:p>
      <w:pPr>
        <w:pStyle w:val="ListBullet"/>
      </w:pPr>
      <w:r>
        <w:t>Custo de consumo de IA, quando habilitada.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